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회 의 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회의 제목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160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작성자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160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일시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160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장소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160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회의주제</w:t>
            </w:r>
          </w:p>
        </w:tc>
        <w:tc>
          <w:tcPr>
            <w:tcW w:type="dxa" w:w="6480"/>
            <w:gridSpan w:val="3"/>
            <w:vAlign w:val="top"/>
          </w:tcPr>
          <w:p>
            <w:r/>
            <w:r>
              <w:rPr>
                <w:b w:val="0"/>
                <w:i/>
                <w:sz w:val="16"/>
              </w:rPr>
              <w:t>회의를 진행하는 목적</w:t>
            </w:r>
          </w:p>
        </w:tc>
      </w:tr>
      <w:tr>
        <w:tc>
          <w:tcPr>
            <w:tcW w:type="dxa" w:w="2160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회의안건</w:t>
            </w:r>
          </w:p>
        </w:tc>
        <w:tc>
          <w:tcPr>
            <w:tcW w:type="dxa" w:w="6480"/>
            <w:gridSpan w:val="3"/>
            <w:vAlign w:val="top"/>
          </w:tcPr>
          <w:p>
            <w:r/>
            <w:r>
              <w:rPr>
                <w:b w:val="0"/>
                <w:i/>
                <w:sz w:val="16"/>
              </w:rPr>
              <w:t>다룰 안건</w:t>
            </w:r>
          </w:p>
        </w:tc>
      </w:tr>
      <w:tr>
        <w:trPr>
          <w:trHeight w:val="2551"/>
        </w:trPr>
        <w:tc>
          <w:tcPr>
            <w:tcW w:type="dxa" w:w="2160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회의내용</w:t>
            </w:r>
          </w:p>
        </w:tc>
        <w:tc>
          <w:tcPr>
            <w:tcW w:type="dxa" w:w="6480"/>
            <w:gridSpan w:val="3"/>
            <w:vAlign w:val="top"/>
          </w:tcPr>
          <w:p>
            <w:r/>
            <w:r>
              <w:rPr>
                <w:b w:val="0"/>
                <w:i/>
                <w:sz w:val="16"/>
              </w:rPr>
              <w:t>회의 중 나온 논의를 자세히 적어주세요.</w:t>
            </w:r>
          </w:p>
        </w:tc>
      </w:tr>
      <w:tr>
        <w:trPr>
          <w:trHeight w:val="2551"/>
        </w:trPr>
        <w:tc>
          <w:tcPr>
            <w:tcW w:type="dxa" w:w="2160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결정사항</w:t>
            </w:r>
          </w:p>
        </w:tc>
        <w:tc>
          <w:tcPr>
            <w:tcW w:type="dxa" w:w="6480"/>
            <w:gridSpan w:val="3"/>
            <w:vAlign w:val="top"/>
          </w:tcPr>
          <w:p>
            <w:r/>
            <w:r>
              <w:rPr>
                <w:b w:val="0"/>
                <w:i/>
                <w:sz w:val="16"/>
              </w:rPr>
              <w:t>회의에서 확정된 내용을 적어주세요.</w:t>
            </w:r>
          </w:p>
        </w:tc>
      </w:tr>
      <w:tr>
        <w:tc>
          <w:tcPr>
            <w:tcW w:type="dxa" w:w="2160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실행항목</w:t>
            </w:r>
          </w:p>
        </w:tc>
        <w:tc>
          <w:tcPr>
            <w:tcW w:type="dxa" w:w="6480"/>
            <w:gridSpan w:val="3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000"/>
              <w:gridCol w:w="1100"/>
              <w:gridCol w:w="1200"/>
              <w:gridCol w:w="1180"/>
            </w:tblGrid>
            <w:tr>
              <w:tc>
                <w:tcPr>
                  <w:tcW w:type="dxa" w:w="3000"/>
                  <w:shd w:val="clear" w:fill="D9D9D9"/>
                </w:tcPr>
                <w:p>
                  <w:r/>
                  <w:r>
                    <w:rPr>
                      <w:b/>
                      <w:i w:val="0"/>
                      <w:sz w:val="16"/>
                    </w:rPr>
                    <w:t>실행 항목</w:t>
                  </w:r>
                </w:p>
              </w:tc>
              <w:tc>
                <w:tcPr>
                  <w:tcW w:type="dxa" w:w="1100"/>
                  <w:shd w:val="clear" w:fill="D9D9D9"/>
                </w:tcPr>
                <w:p>
                  <w:r/>
                  <w:r>
                    <w:rPr>
                      <w:b/>
                      <w:i w:val="0"/>
                      <w:sz w:val="16"/>
                    </w:rPr>
                    <w:t>담당자</w:t>
                  </w:r>
                </w:p>
              </w:tc>
              <w:tc>
                <w:tcPr>
                  <w:tcW w:type="dxa" w:w="1200"/>
                  <w:shd w:val="clear" w:fill="D9D9D9"/>
                </w:tcPr>
                <w:p>
                  <w:r/>
                  <w:r>
                    <w:rPr>
                      <w:b/>
                      <w:i w:val="0"/>
                      <w:sz w:val="16"/>
                    </w:rPr>
                    <w:t>완료 기한</w:t>
                  </w:r>
                </w:p>
              </w:tc>
              <w:tc>
                <w:tcPr>
                  <w:tcW w:type="dxa" w:w="1180"/>
                  <w:shd w:val="clear" w:fill="D9D9D9"/>
                </w:tcPr>
                <w:p>
                  <w:r/>
                  <w:r>
                    <w:rPr>
                      <w:b/>
                      <w:i w:val="0"/>
                      <w:sz w:val="16"/>
                    </w:rPr>
                    <w:t>우선순위</w:t>
                  </w:r>
                </w:p>
              </w:tc>
            </w:tr>
            <w:tr>
              <w:tc>
                <w:tcPr>
                  <w:tcW w:type="dxa" w:w="300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</w:r>
                </w:p>
              </w:tc>
              <w:tc>
                <w:tcPr>
                  <w:tcW w:type="dxa" w:w="110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</w:r>
                </w:p>
              </w:tc>
              <w:tc>
                <w:tcPr>
                  <w:tcW w:type="dxa" w:w="120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</w:r>
                </w:p>
              </w:tc>
              <w:tc>
                <w:tcPr>
                  <w:tcW w:type="dxa" w:w="118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  <w:t>보통</w:t>
                  </w:r>
                </w:p>
              </w:tc>
            </w:tr>
            <w:tr>
              <w:tc>
                <w:tcPr>
                  <w:tcW w:type="dxa" w:w="300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</w:r>
                </w:p>
              </w:tc>
              <w:tc>
                <w:tcPr>
                  <w:tcW w:type="dxa" w:w="110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</w:r>
                </w:p>
              </w:tc>
              <w:tc>
                <w:tcPr>
                  <w:tcW w:type="dxa" w:w="120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</w:r>
                </w:p>
              </w:tc>
              <w:tc>
                <w:tcPr>
                  <w:tcW w:type="dxa" w:w="118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  <w:t>보통</w:t>
                  </w:r>
                </w:p>
              </w:tc>
            </w:tr>
            <w:tr>
              <w:tc>
                <w:tcPr>
                  <w:tcW w:type="dxa" w:w="300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</w:r>
                </w:p>
              </w:tc>
              <w:tc>
                <w:tcPr>
                  <w:tcW w:type="dxa" w:w="110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</w:r>
                </w:p>
              </w:tc>
              <w:tc>
                <w:tcPr>
                  <w:tcW w:type="dxa" w:w="120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</w:r>
                </w:p>
              </w:tc>
              <w:tc>
                <w:tcPr>
                  <w:tcW w:type="dxa" w:w="118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  <w:t>보통</w:t>
                  </w:r>
                </w:p>
              </w:tc>
            </w:tr>
            <w:tr>
              <w:tc>
                <w:tcPr>
                  <w:tcW w:type="dxa" w:w="300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</w:r>
                </w:p>
              </w:tc>
              <w:tc>
                <w:tcPr>
                  <w:tcW w:type="dxa" w:w="110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</w:r>
                </w:p>
              </w:tc>
              <w:tc>
                <w:tcPr>
                  <w:tcW w:type="dxa" w:w="120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</w:r>
                </w:p>
              </w:tc>
              <w:tc>
                <w:tcPr>
                  <w:tcW w:type="dxa" w:w="118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  <w:t>보통</w:t>
                  </w:r>
                </w:p>
              </w:tc>
            </w:tr>
            <w:tr>
              <w:tc>
                <w:tcPr>
                  <w:tcW w:type="dxa" w:w="300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</w:r>
                </w:p>
              </w:tc>
              <w:tc>
                <w:tcPr>
                  <w:tcW w:type="dxa" w:w="110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</w:r>
                </w:p>
              </w:tc>
              <w:tc>
                <w:tcPr>
                  <w:tcW w:type="dxa" w:w="120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</w:r>
                </w:p>
              </w:tc>
              <w:tc>
                <w:tcPr>
                  <w:tcW w:type="dxa" w:w="118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  <w:t>보통</w:t>
                  </w:r>
                </w:p>
              </w:tc>
            </w:tr>
          </w:tbl>
          <w:p/>
          <w:p>
            <w:r>
              <w:rPr>
                <w:i/>
                <w:sz w:val="14"/>
              </w:rPr>
              <w:t>※ 예: 로그인 오류 원인 파악 | 김민준 | 8/20 | 긴급</w:t>
            </w:r>
          </w:p>
          <w:p>
            <w:r>
              <w:rPr>
                <w:i/>
                <w:sz w:val="14"/>
              </w:rPr>
              <w:t>※ 우선순위는 긴급 / 보통 / 낮음 중 하나입니다. 그대로 두면 보통으로 처리되니 지우지 마세요.</w:t>
            </w:r>
          </w:p>
          <w:p>
            <w:r>
              <w:rPr>
                <w:i/>
                <w:sz w:val="14"/>
              </w:rPr>
              <w:t>※ 담당자나 기한이 정해지지 않았으면 비워두세요. 임의로 채우지 않습니다.</w:t>
            </w:r>
          </w:p>
          <w:p>
            <w:r>
              <w:rPr>
                <w:i/>
                <w:sz w:val="14"/>
              </w:rPr>
              <w:t>※ 항목이 더 필요하면 표에서 행을 추가하세요.</w:t>
            </w:r>
          </w:p>
        </w:tc>
      </w:tr>
      <w:tr>
        <w:trPr>
          <w:trHeight w:val="1701"/>
        </w:trPr>
        <w:tc>
          <w:tcPr>
            <w:tcW w:type="dxa" w:w="2160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비고</w:t>
            </w:r>
          </w:p>
        </w:tc>
        <w:tc>
          <w:tcPr>
            <w:tcW w:type="dxa" w:w="6480"/>
            <w:gridSpan w:val="3"/>
            <w:vAlign w:val="top"/>
          </w:tcPr>
          <w:p>
            <w:r/>
            <w:r>
              <w:rPr>
                <w:b w:val="0"/>
                <w:i/>
                <w:sz w:val="16"/>
              </w:rPr>
              <w:t>특이사항 · 리스크 · 다음 회의 일정을 적어주세요.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